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4320"/>
        <w:gridCol w:w="3600"/>
      </w:tblGrid>
      <w:tr>
        <w:tc>
          <w:tcPr>
            <w:tcW w:type="dxa" w:w="3120"/>
          </w:tcPr>
          <w:p>
            <w:pPr>
              <w:jc w:val="left"/>
            </w:pPr>
          </w:p>
          <w:p>
            <w:r>
              <w:rPr>
                <w:sz w:val="28"/>
              </w:rPr>
              <w:t>LOGO POLIFUSIÓN</w:t>
            </w:r>
            <w:r>
              <w:rPr>
                <w:sz w:val="16"/>
              </w:rPr>
              <w:br/>
            </w:r>
            <w:r>
              <w:rPr>
                <w:sz w:val="20"/>
              </w:rPr>
              <w:t>Especialistas en Tuberías y Fittings de Polipropileno</w:t>
            </w:r>
          </w:p>
        </w:tc>
        <w:tc>
          <w:tcPr>
            <w:tcW w:type="dxa" w:w="3120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sz w:val="32"/>
              </w:rPr>
              <w:t>INFORME DE INCIDENCIA</w:t>
            </w:r>
          </w:p>
        </w:tc>
        <w:tc>
          <w:tcPr>
            <w:tcW w:type="dxa" w:w="3120"/>
          </w:tcPr>
          <w:p>
            <w:pPr>
              <w:jc w:val="right"/>
            </w:pPr>
          </w:p>
          <w:p>
            <w:pPr>
              <w:jc w:val="right"/>
            </w:pPr>
            <w:r>
              <w:rPr>
                <w:sz w:val="24"/>
              </w:rPr>
              <w:t>INFORMES 800</w:t>
            </w:r>
            <w:r>
              <w:rPr>
                <w:sz w:val="16"/>
              </w:rPr>
              <w:br/>
            </w:r>
            <w:r>
              <w:rPr>
                <w:sz w:val="20"/>
              </w:rPr>
              <w:t>N° {{REPORT_NUMBER}}</w:t>
            </w:r>
          </w:p>
        </w:tc>
      </w:tr>
    </w:tbl>
    <w:p/>
    <w:p>
      <w:pPr>
        <w:pStyle w:val="Heading2"/>
        <w:jc w:val="left"/>
      </w:pPr>
      <w:r>
        <w:t>REGISTRO DE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680"/>
          </w:tcPr>
          <w:p>
            <w:r>
              <w:t>Proveedor:</w:t>
            </w:r>
          </w:p>
        </w:tc>
        <w:tc>
          <w:tcPr>
            <w:tcW w:type="dxa" w:w="4680"/>
          </w:tcPr>
          <w:p>
            <w:r>
              <w:t>{{PROVEEDOR}}</w:t>
            </w:r>
          </w:p>
        </w:tc>
      </w:tr>
      <w:tr>
        <w:tc>
          <w:tcPr>
            <w:tcW w:type="dxa" w:w="4680"/>
          </w:tcPr>
          <w:p>
            <w:r>
              <w:t>Obra:</w:t>
            </w:r>
          </w:p>
        </w:tc>
        <w:tc>
          <w:tcPr>
            <w:tcW w:type="dxa" w:w="4680"/>
          </w:tcPr>
          <w:p>
            <w:r>
              <w:t>{{OBRA}}</w:t>
            </w:r>
          </w:p>
        </w:tc>
      </w:tr>
      <w:tr>
        <w:tc>
          <w:tcPr>
            <w:tcW w:type="dxa" w:w="4680"/>
          </w:tcPr>
          <w:p>
            <w:r>
              <w:t>Producción:</w:t>
            </w:r>
          </w:p>
        </w:tc>
        <w:tc>
          <w:tcPr>
            <w:tcW w:type="dxa" w:w="4680"/>
          </w:tcPr>
          <w:p>
            <w:r>
              <w:t>{{PRODUCCION}}</w:t>
            </w:r>
          </w:p>
        </w:tc>
      </w:tr>
      <w:tr>
        <w:tc>
          <w:tcPr>
            <w:tcW w:type="dxa" w:w="4680"/>
          </w:tcPr>
          <w:p>
            <w:r>
              <w:t>Cliente:</w:t>
            </w:r>
          </w:p>
        </w:tc>
        <w:tc>
          <w:tcPr>
            <w:tcW w:type="dxa" w:w="4680"/>
          </w:tcPr>
          <w:p>
            <w:r>
              <w:t>{{CLIENTE}}</w:t>
            </w:r>
          </w:p>
        </w:tc>
      </w:tr>
      <w:tr>
        <w:tc>
          <w:tcPr>
            <w:tcW w:type="dxa" w:w="4680"/>
          </w:tcPr>
          <w:p>
            <w:r>
              <w:t>Servicio:</w:t>
            </w:r>
          </w:p>
        </w:tc>
        <w:tc>
          <w:tcPr>
            <w:tcW w:type="dxa" w:w="4680"/>
          </w:tcPr>
          <w:p>
            <w:r>
              <w:t>{{SERVICIO}}</w:t>
            </w:r>
          </w:p>
        </w:tc>
      </w:tr>
      <w:tr>
        <w:tc>
          <w:tcPr>
            <w:tcW w:type="dxa" w:w="4680"/>
          </w:tcPr>
          <w:p>
            <w:r>
              <w:t>RUT:</w:t>
            </w:r>
          </w:p>
        </w:tc>
        <w:tc>
          <w:tcPr>
            <w:tcW w:type="dxa" w:w="4680"/>
          </w:tcPr>
          <w:p>
            <w:r>
              <w:t>{{RUT}}</w:t>
            </w:r>
          </w:p>
        </w:tc>
      </w:tr>
      <w:tr>
        <w:tc>
          <w:tcPr>
            <w:tcW w:type="dxa" w:w="4680"/>
          </w:tcPr>
          <w:p>
            <w:r>
              <w:t>Dirección:</w:t>
            </w:r>
          </w:p>
        </w:tc>
        <w:tc>
          <w:tcPr>
            <w:tcW w:type="dxa" w:w="4680"/>
          </w:tcPr>
          <w:p>
            <w:r>
              <w:t>{{DIRECCION}}</w:t>
            </w:r>
          </w:p>
        </w:tc>
      </w:tr>
      <w:tr>
        <w:tc>
          <w:tcPr>
            <w:tcW w:type="dxa" w:w="4680"/>
          </w:tcPr>
          <w:p>
            <w:r>
              <w:t>Otros:</w:t>
            </w:r>
          </w:p>
        </w:tc>
        <w:tc>
          <w:tcPr>
            <w:tcW w:type="dxa" w:w="4680"/>
          </w:tcPr>
          <w:p>
            <w:r>
              <w:t>{{OTROS}}</w:t>
            </w:r>
          </w:p>
        </w:tc>
      </w:tr>
      <w:tr>
        <w:tc>
          <w:tcPr>
            <w:tcW w:type="dxa" w:w="4680"/>
          </w:tcPr>
          <w:p>
            <w:r>
              <w:t>Contactos:</w:t>
            </w:r>
          </w:p>
        </w:tc>
        <w:tc>
          <w:tcPr>
            <w:tcW w:type="dxa" w:w="4680"/>
          </w:tcPr>
          <w:p>
            <w:r>
              <w:t>{{CONTACTOS}}</w:t>
            </w:r>
          </w:p>
        </w:tc>
      </w:tr>
      <w:tr>
        <w:tc>
          <w:tcPr>
            <w:tcW w:type="dxa" w:w="4680"/>
          </w:tcPr>
          <w:p>
            <w:r>
              <w:t>FECHA DETECCIÓN:</w:t>
            </w:r>
          </w:p>
        </w:tc>
        <w:tc>
          <w:tcPr>
            <w:tcW w:type="dxa" w:w="4680"/>
          </w:tcPr>
          <w:p>
            <w:r>
              <w:t>{{FECHA_DETECCION}}</w:t>
            </w:r>
          </w:p>
        </w:tc>
      </w:tr>
      <w:tr>
        <w:tc>
          <w:tcPr>
            <w:tcW w:type="dxa" w:w="4680"/>
          </w:tcPr>
          <w:p>
            <w:r>
              <w:t>HORA:</w:t>
            </w:r>
          </w:p>
        </w:tc>
        <w:tc>
          <w:tcPr>
            <w:tcW w:type="dxa" w:w="4680"/>
          </w:tcPr>
          <w:p>
            <w:r>
              <w:t>{{HORA}}</w:t>
            </w:r>
          </w:p>
        </w:tc>
      </w:tr>
    </w:tbl>
    <w:p/>
    <w:p>
      <w:pPr>
        <w:pStyle w:val="Heading2"/>
        <w:jc w:val="left"/>
      </w:pPr>
      <w:r>
        <w:t>DESCRIPCIÓN DEL PROBLEMA</w:t>
      </w:r>
    </w:p>
    <w:p>
      <w:r>
        <w:t>{{DESCRIPCION_PROBLEMA}}</w:t>
      </w:r>
    </w:p>
    <w:p/>
    <w:p>
      <w:pPr>
        <w:pStyle w:val="Heading2"/>
        <w:jc w:val="left"/>
      </w:pPr>
      <w:r>
        <w:t>ACCIONES INMEDIATAS ADOPTADAS</w:t>
      </w:r>
    </w:p>
    <w:p>
      <w:r>
        <w:t>{{ACCIONES_INMEDIATAS}}</w:t>
      </w:r>
    </w:p>
    <w:p/>
    <w:p>
      <w:pPr>
        <w:pStyle w:val="Heading2"/>
        <w:jc w:val="left"/>
      </w:pPr>
      <w:r>
        <w:t>DESCRIPCIÓN DE LA EVOLUCIÓN/ACCIONES POSTERIORMENTE ADOPTADAS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FECHA</w:t>
            </w:r>
          </w:p>
        </w:tc>
        <w:tc>
          <w:tcPr>
            <w:tcW w:type="dxa" w:w="4680"/>
          </w:tcPr>
          <w:p>
            <w:r>
              <w:t>DESCRIPCIÓN DE LA EVOLUCIÓN/ACCIONES POSTERIORMENTE ADOPTADAS</w:t>
            </w:r>
          </w:p>
        </w:tc>
      </w:tr>
      <w:tr>
        <w:tc>
          <w:tcPr>
            <w:tcW w:type="dxa" w:w="4680"/>
          </w:tcPr>
          <w:p>
            <w:r>
              <w:t>{{FECHA_1}}</w:t>
            </w:r>
          </w:p>
        </w:tc>
        <w:tc>
          <w:tcPr>
            <w:tcW w:type="dxa" w:w="4680"/>
          </w:tcPr>
          <w:p>
            <w:r>
              <w:t>{{DESCRIPCION_1}}</w:t>
            </w:r>
          </w:p>
        </w:tc>
      </w:tr>
      <w:tr>
        <w:tc>
          <w:tcPr>
            <w:tcW w:type="dxa" w:w="4680"/>
          </w:tcPr>
          <w:p>
            <w:r>
              <w:t>{{FECHA_2}}</w:t>
            </w:r>
          </w:p>
        </w:tc>
        <w:tc>
          <w:tcPr>
            <w:tcW w:type="dxa" w:w="4680"/>
          </w:tcPr>
          <w:p>
            <w:r>
              <w:t>{{DESCRIPCION_2}}</w:t>
            </w:r>
          </w:p>
        </w:tc>
      </w:tr>
      <w:tr>
        <w:tc>
          <w:tcPr>
            <w:tcW w:type="dxa" w:w="4680"/>
          </w:tcPr>
          <w:p>
            <w:r>
              <w:t>{{FECHA_3}}</w:t>
            </w:r>
          </w:p>
        </w:tc>
        <w:tc>
          <w:tcPr>
            <w:tcW w:type="dxa" w:w="4680"/>
          </w:tcPr>
          <w:p>
            <w:r>
              <w:t>{{DESCRIPCION_3}}</w:t>
            </w:r>
          </w:p>
        </w:tc>
      </w:tr>
    </w:tbl>
    <w:p/>
    <w:p>
      <w:pPr>
        <w:pStyle w:val="Heading2"/>
        <w:jc w:val="left"/>
      </w:pPr>
      <w:r>
        <w:t>OBSERVACIONES Y CIERRE</w:t>
      </w:r>
    </w:p>
    <w:p>
      <w:r>
        <w:t>OBS: {{OBSERVACIONES}}</w:t>
      </w:r>
    </w:p>
    <w:p/>
    <w:p>
      <w:r>
        <w:t>FECHA CIERRE: {{FECHA_CIERRE}}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