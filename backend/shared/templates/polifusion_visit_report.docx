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4320"/>
        <w:gridCol w:w="3600"/>
      </w:tblGrid>
      <w:tr>
        <w:tc>
          <w:tcPr>
            <w:tcW w:type="dxa" w:w="3120"/>
          </w:tcPr>
          <w:p>
            <w:pPr>
              <w:jc w:val="left"/>
            </w:pPr>
          </w:p>
          <w:p>
            <w:r>
              <w:rPr>
                <w:sz w:val="28"/>
              </w:rPr>
              <w:t>LOGO POLIFUSIÓN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POLIFUSION S.A.</w:t>
            </w:r>
            <w:r>
              <w:rPr>
                <w:sz w:val="16"/>
              </w:rPr>
              <w:br/>
            </w:r>
            <w:r>
              <w:rPr>
                <w:sz w:val="18"/>
              </w:rPr>
              <w:t>Cacique Colin 2525 Lampa</w:t>
            </w:r>
          </w:p>
        </w:tc>
        <w:tc>
          <w:tcPr>
            <w:tcW w:type="dxa" w:w="312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sz w:val="32"/>
              </w:rPr>
              <w:t>REPORTE VISITA</w:t>
            </w:r>
          </w:p>
        </w:tc>
        <w:tc>
          <w:tcPr>
            <w:tcW w:type="dxa" w:w="3120"/>
          </w:tcPr>
          <w:p>
            <w:pPr>
              <w:jc w:val="right"/>
            </w:pPr>
          </w:p>
          <w:p>
            <w:pPr>
              <w:jc w:val="right"/>
            </w:pPr>
            <w:r>
              <w:rPr>
                <w:sz w:val="20"/>
              </w:rPr>
              <w:t>Orden N°: {{ORDEN_NUMBER}}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Fecha Visita: {{FECHA_VISITA}}</w:t>
            </w:r>
          </w:p>
        </w:tc>
      </w:tr>
    </w:tbl>
    <w:p/>
    <w:p>
      <w:pPr>
        <w:pStyle w:val="Heading2"/>
        <w:jc w:val="left"/>
      </w:pPr>
      <w:r>
        <w:t>INFORMACIÓN GENERAL DE LA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680"/>
          </w:tcPr>
          <w:p>
            <w:r>
              <w:t>Obra:</w:t>
            </w:r>
          </w:p>
        </w:tc>
        <w:tc>
          <w:tcPr>
            <w:tcW w:type="dxa" w:w="4680"/>
          </w:tcPr>
          <w:p>
            <w:r>
              <w:t>{{OBRA}}</w:t>
            </w:r>
          </w:p>
        </w:tc>
      </w:tr>
      <w:tr>
        <w:tc>
          <w:tcPr>
            <w:tcW w:type="dxa" w:w="4680"/>
          </w:tcPr>
          <w:p>
            <w:r>
              <w:t>Cliente:</w:t>
            </w:r>
          </w:p>
        </w:tc>
        <w:tc>
          <w:tcPr>
            <w:tcW w:type="dxa" w:w="4680"/>
          </w:tcPr>
          <w:p>
            <w:r>
              <w:t>{{CLIENTE}}</w:t>
            </w:r>
          </w:p>
        </w:tc>
      </w:tr>
      <w:tr>
        <w:tc>
          <w:tcPr>
            <w:tcW w:type="dxa" w:w="4680"/>
          </w:tcPr>
          <w:p>
            <w:r>
              <w:t>Dir:</w:t>
            </w:r>
          </w:p>
        </w:tc>
        <w:tc>
          <w:tcPr>
            <w:tcW w:type="dxa" w:w="4680"/>
          </w:tcPr>
          <w:p>
            <w:r>
              <w:t>{{DIRECCION}}</w:t>
            </w:r>
          </w:p>
        </w:tc>
      </w:tr>
      <w:tr>
        <w:tc>
          <w:tcPr>
            <w:tcW w:type="dxa" w:w="4680"/>
          </w:tcPr>
          <w:p>
            <w:r>
              <w:t>Adm:</w:t>
            </w:r>
          </w:p>
        </w:tc>
        <w:tc>
          <w:tcPr>
            <w:tcW w:type="dxa" w:w="4680"/>
          </w:tcPr>
          <w:p>
            <w:r>
              <w:t>{{ADMINISTRADOR}}</w:t>
            </w:r>
          </w:p>
        </w:tc>
      </w:tr>
      <w:tr>
        <w:tc>
          <w:tcPr>
            <w:tcW w:type="dxa" w:w="4680"/>
          </w:tcPr>
          <w:p>
            <w:r>
              <w:t>Const:</w:t>
            </w:r>
          </w:p>
        </w:tc>
        <w:tc>
          <w:tcPr>
            <w:tcW w:type="dxa" w:w="4680"/>
          </w:tcPr>
          <w:p>
            <w:r>
              <w:t>{{CONSTRUCTOR}}</w:t>
            </w:r>
          </w:p>
        </w:tc>
      </w:tr>
      <w:tr>
        <w:tc>
          <w:tcPr>
            <w:tcW w:type="dxa" w:w="4680"/>
          </w:tcPr>
          <w:p>
            <w:r>
              <w:t>Motivo V:</w:t>
            </w:r>
          </w:p>
        </w:tc>
        <w:tc>
          <w:tcPr>
            <w:tcW w:type="dxa" w:w="4680"/>
          </w:tcPr>
          <w:p>
            <w:r>
              <w:t>{{MOTIVO_VISITA}}</w:t>
            </w:r>
          </w:p>
        </w:tc>
      </w:tr>
    </w:tbl>
    <w:p/>
    <w:p>
      <w:pPr>
        <w:pStyle w:val="Heading2"/>
        <w:jc w:val="left"/>
      </w:pPr>
      <w:r>
        <w:t>INFORMACIÓN DEL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680"/>
          </w:tcPr>
          <w:p>
            <w:r>
              <w:t>Vendedor:</w:t>
            </w:r>
          </w:p>
        </w:tc>
        <w:tc>
          <w:tcPr>
            <w:tcW w:type="dxa" w:w="4680"/>
          </w:tcPr>
          <w:p>
            <w:r>
              <w:t>{{VENDEDOR}}</w:t>
            </w:r>
          </w:p>
        </w:tc>
      </w:tr>
      <w:tr>
        <w:tc>
          <w:tcPr>
            <w:tcW w:type="dxa" w:w="4680"/>
          </w:tcPr>
          <w:p>
            <w:r>
              <w:t>Comuna:</w:t>
            </w:r>
          </w:p>
        </w:tc>
        <w:tc>
          <w:tcPr>
            <w:tcW w:type="dxa" w:w="4680"/>
          </w:tcPr>
          <w:p>
            <w:r>
              <w:t>{{COMUNA}}</w:t>
            </w:r>
          </w:p>
        </w:tc>
      </w:tr>
      <w:tr>
        <w:tc>
          <w:tcPr>
            <w:tcW w:type="dxa" w:w="4680"/>
          </w:tcPr>
          <w:p>
            <w:r>
              <w:t>Ciudad:</w:t>
            </w:r>
          </w:p>
        </w:tc>
        <w:tc>
          <w:tcPr>
            <w:tcW w:type="dxa" w:w="4680"/>
          </w:tcPr>
          <w:p>
            <w:r>
              <w:t>{{CIUDAD}}</w:t>
            </w:r>
          </w:p>
        </w:tc>
      </w:tr>
      <w:tr>
        <w:tc>
          <w:tcPr>
            <w:tcW w:type="dxa" w:w="4680"/>
          </w:tcPr>
          <w:p>
            <w:r>
              <w:t>Instalador:</w:t>
            </w:r>
          </w:p>
        </w:tc>
        <w:tc>
          <w:tcPr>
            <w:tcW w:type="dxa" w:w="4680"/>
          </w:tcPr>
          <w:p>
            <w:r>
              <w:t>{{INSTALADOR}}</w:t>
            </w:r>
          </w:p>
        </w:tc>
      </w:tr>
      <w:tr>
        <w:tc>
          <w:tcPr>
            <w:tcW w:type="dxa" w:w="4680"/>
          </w:tcPr>
          <w:p>
            <w:r>
              <w:t>Fono Inst.:</w:t>
            </w:r>
          </w:p>
        </w:tc>
        <w:tc>
          <w:tcPr>
            <w:tcW w:type="dxa" w:w="4680"/>
          </w:tcPr>
          <w:p>
            <w:r>
              <w:t>{{FONO_INSTALADOR}}</w:t>
            </w:r>
          </w:p>
        </w:tc>
      </w:tr>
      <w:tr>
        <w:tc>
          <w:tcPr>
            <w:tcW w:type="dxa" w:w="4680"/>
          </w:tcPr>
          <w:p>
            <w:r>
              <w:t>Técnico:</w:t>
            </w:r>
          </w:p>
        </w:tc>
        <w:tc>
          <w:tcPr>
            <w:tcW w:type="dxa" w:w="4680"/>
          </w:tcPr>
          <w:p>
            <w:r>
              <w:t>{{TECNICO}}</w:t>
            </w:r>
          </w:p>
        </w:tc>
      </w:tr>
    </w:tbl>
    <w:p/>
    <w:p>
      <w:pPr>
        <w:pStyle w:val="Heading2"/>
        <w:jc w:val="left"/>
      </w:pPr>
      <w:r>
        <w:t>ROLES Y CONTACTOS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Enc. de Calidad</w:t>
            </w:r>
          </w:p>
        </w:tc>
        <w:tc>
          <w:tcPr>
            <w:tcW w:type="dxa" w:w="2340"/>
          </w:tcPr>
          <w:p>
            <w:r>
              <w:t>Profesional de Obra</w:t>
            </w:r>
          </w:p>
        </w:tc>
        <w:tc>
          <w:tcPr>
            <w:tcW w:type="dxa" w:w="2340"/>
          </w:tcPr>
          <w:p>
            <w:r>
              <w:t>Inspector Técnico de Obra</w:t>
            </w:r>
          </w:p>
        </w:tc>
        <w:tc>
          <w:tcPr>
            <w:tcW w:type="dxa" w:w="2340"/>
          </w:tcPr>
          <w:p>
            <w:r>
              <w:t>Otro Contacto</w:t>
            </w:r>
          </w:p>
        </w:tc>
      </w:tr>
      <w:tr>
        <w:tc>
          <w:tcPr>
            <w:tcW w:type="dxa" w:w="2340"/>
          </w:tcPr>
          <w:p>
            <w:r>
              <w:t>{{ENCARGADO_CALIDAD}}</w:t>
            </w:r>
          </w:p>
        </w:tc>
        <w:tc>
          <w:tcPr>
            <w:tcW w:type="dxa" w:w="2340"/>
          </w:tcPr>
          <w:p>
            <w:r>
              <w:t>{{PROFESIONAL_OBRA}}</w:t>
            </w:r>
          </w:p>
        </w:tc>
        <w:tc>
          <w:tcPr>
            <w:tcW w:type="dxa" w:w="2340"/>
          </w:tcPr>
          <w:p>
            <w:r>
              <w:t>{{INSPECTOR_TECNICO}}</w:t>
            </w:r>
          </w:p>
        </w:tc>
        <w:tc>
          <w:tcPr>
            <w:tcW w:type="dxa" w:w="2340"/>
          </w:tcPr>
          <w:p>
            <w:r>
              <w:t>{{OTRO_CONTACTO}}</w:t>
            </w:r>
          </w:p>
        </w:tc>
      </w:tr>
    </w:tbl>
    <w:p/>
    <w:p>
      <w:pPr>
        <w:pStyle w:val="Heading2"/>
        <w:jc w:val="left"/>
      </w:pPr>
      <w:r>
        <w:t>USO DE MAQUINARIA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Máquina</w:t>
            </w:r>
          </w:p>
        </w:tc>
        <w:tc>
          <w:tcPr>
            <w:tcW w:type="dxa" w:w="3120"/>
          </w:tcPr>
          <w:p>
            <w:r>
              <w:t>Inicio</w:t>
            </w:r>
          </w:p>
        </w:tc>
        <w:tc>
          <w:tcPr>
            <w:tcW w:type="dxa" w:w="3120"/>
          </w:tcPr>
          <w:p>
            <w:r>
              <w:t>Corte</w:t>
            </w:r>
          </w:p>
        </w:tc>
      </w:tr>
      <w:tr>
        <w:tc>
          <w:tcPr>
            <w:tcW w:type="dxa" w:w="3120"/>
          </w:tcPr>
          <w:p>
            <w:r>
              <w:t>{{MAQUINA_1}}</w:t>
            </w:r>
          </w:p>
        </w:tc>
        <w:tc>
          <w:tcPr>
            <w:tcW w:type="dxa" w:w="3120"/>
          </w:tcPr>
          <w:p>
            <w:r>
              <w:t>{{INICIO_1}}</w:t>
            </w:r>
          </w:p>
        </w:tc>
        <w:tc>
          <w:tcPr>
            <w:tcW w:type="dxa" w:w="3120"/>
          </w:tcPr>
          <w:p>
            <w:r>
              <w:t>{{CORTE_1}}</w:t>
            </w:r>
          </w:p>
        </w:tc>
      </w:tr>
      <w:tr>
        <w:tc>
          <w:tcPr>
            <w:tcW w:type="dxa" w:w="3120"/>
          </w:tcPr>
          <w:p>
            <w:r>
              <w:t>{{MAQUINA_2}}</w:t>
            </w:r>
          </w:p>
        </w:tc>
        <w:tc>
          <w:tcPr>
            <w:tcW w:type="dxa" w:w="3120"/>
          </w:tcPr>
          <w:p>
            <w:r>
              <w:t>{{INICIO_2}}</w:t>
            </w:r>
          </w:p>
        </w:tc>
        <w:tc>
          <w:tcPr>
            <w:tcW w:type="dxa" w:w="3120"/>
          </w:tcPr>
          <w:p>
            <w:r>
              <w:t>{{CORTE_2}}</w:t>
            </w:r>
          </w:p>
        </w:tc>
      </w:tr>
    </w:tbl>
    <w:p/>
    <w:p>
      <w:r>
        <w:t>Retiro Maq: {{RETIRO_MAQ}}</w:t>
      </w:r>
    </w:p>
    <w:p>
      <w:r>
        <w:t>N° Rep: {{NUMERO_REPORTE}}</w:t>
      </w:r>
    </w:p>
    <w:p/>
    <w:p>
      <w:pPr>
        <w:pStyle w:val="Heading2"/>
        <w:jc w:val="left"/>
      </w:pPr>
      <w:r>
        <w:t>OBSERVACIONES</w:t>
      </w:r>
    </w:p>
    <w:p>
      <w:pPr>
        <w:pStyle w:val="Heading3"/>
        <w:jc w:val="left"/>
      </w:pPr>
      <w:r>
        <w:t>Obs Muro/Tabique:</w:t>
      </w:r>
    </w:p>
    <w:p>
      <w:r>
        <w:t>{{OBS_MURO_TABIQUE}}</w:t>
      </w:r>
    </w:p>
    <w:p/>
    <w:p>
      <w:pPr>
        <w:pStyle w:val="Heading3"/>
        <w:jc w:val="left"/>
      </w:pPr>
      <w:r>
        <w:t>Obs Matriz:</w:t>
      </w:r>
    </w:p>
    <w:p>
      <w:r>
        <w:t>{{OBS_MATRIZ}}</w:t>
      </w:r>
    </w:p>
    <w:p/>
    <w:p>
      <w:pPr>
        <w:pStyle w:val="Heading3"/>
        <w:jc w:val="left"/>
      </w:pPr>
      <w:r>
        <w:t>Obs Loza:</w:t>
      </w:r>
    </w:p>
    <w:p>
      <w:r>
        <w:t>{{OBS_LOZA}}</w:t>
      </w:r>
    </w:p>
    <w:p/>
    <w:p>
      <w:pPr>
        <w:pStyle w:val="Heading3"/>
        <w:jc w:val="left"/>
      </w:pPr>
      <w:r>
        <w:t>Obs Almacenaje:</w:t>
      </w:r>
    </w:p>
    <w:p>
      <w:r>
        <w:t>{{OBS_ALMACENAJE}}</w:t>
      </w:r>
    </w:p>
    <w:p/>
    <w:p>
      <w:pPr>
        <w:pStyle w:val="Heading3"/>
        <w:jc w:val="left"/>
      </w:pPr>
      <w:r>
        <w:t>Obs Pre Armados:</w:t>
      </w:r>
    </w:p>
    <w:p>
      <w:r>
        <w:t>{{OBS_PRE_ARMADOS}}</w:t>
      </w:r>
    </w:p>
    <w:p/>
    <w:p>
      <w:pPr>
        <w:pStyle w:val="Heading3"/>
        <w:jc w:val="left"/>
      </w:pPr>
      <w:r>
        <w:t>Obs Exteriores:</w:t>
      </w:r>
    </w:p>
    <w:p>
      <w:r>
        <w:t>{{OBS_EXTERIORES}}</w:t>
      </w:r>
    </w:p>
    <w:p/>
    <w:p>
      <w:pPr>
        <w:pStyle w:val="Heading3"/>
        <w:jc w:val="left"/>
      </w:pPr>
      <w:r>
        <w:t>Obs Generales:</w:t>
      </w:r>
    </w:p>
    <w:p>
      <w:r>
        <w:t>{{OBS_GENERALES}}</w:t>
      </w:r>
    </w:p>
    <w:p/>
    <w:p>
      <w:pPr>
        <w:pStyle w:val="Heading2"/>
        <w:jc w:val="left"/>
      </w:pPr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Firma Técnico</w:t>
            </w:r>
          </w:p>
        </w:tc>
        <w:tc>
          <w:tcPr>
            <w:tcW w:type="dxa" w:w="4680"/>
          </w:tcPr>
          <w:p>
            <w:r>
              <w:t>Firma Instalador</w:t>
            </w:r>
          </w:p>
        </w:tc>
      </w:tr>
      <w:tr>
        <w:tc>
          <w:tcPr>
            <w:tcW w:type="dxa" w:w="4680"/>
          </w:tcPr>
          <w:p>
            <w:r>
              <w:t>{{FIRMA_TECNICO}}</w:t>
            </w:r>
          </w:p>
        </w:tc>
        <w:tc>
          <w:tcPr>
            <w:tcW w:type="dxa" w:w="4680"/>
          </w:tcPr>
          <w:p>
            <w:r>
              <w:t>{{FIRMA_INSTALADOR}}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